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Programming Exercises</w:t>
      </w:r>
    </w:p>
    <w:p/>
    <w:p>
      <w:r>
        <w:t>Basic Exercises (1–2)</w:t>
      </w:r>
    </w:p>
    <w:p/>
    <w:p>
      <w:r>
        <w:t>Exercise 1 – Simple Operations</w:t>
      </w:r>
    </w:p>
    <w:p>
      <w:r>
        <w:t>Write a program that:</w:t>
      </w:r>
    </w:p>
    <w:p>
      <w:r>
        <w:t>- Asks the user for two numbers</w:t>
      </w:r>
    </w:p>
    <w:p>
      <w:r>
        <w:t>- Displays the sum, subtraction, multiplication, and division</w:t>
      </w:r>
    </w:p>
    <w:p/>
    <w:p>
      <w:r>
        <w:t>Exercise 2 – Conditionals</w:t>
      </w:r>
    </w:p>
    <w:p>
      <w:r>
        <w:t>Ask the user for an integer and indicate:</w:t>
      </w:r>
    </w:p>
    <w:p>
      <w:r>
        <w:t>- Whether it is positive, negative, or zero</w:t>
      </w:r>
    </w:p>
    <w:p>
      <w:r>
        <w:t>- Whether it is even or odd</w:t>
      </w:r>
    </w:p>
    <w:p/>
    <w:p/>
    <w:p>
      <w:r>
        <w:t>Simple Data Structures (3–5)</w:t>
      </w:r>
    </w:p>
    <w:p/>
    <w:p>
      <w:r>
        <w:t>Exercise 3 – Lists</w:t>
      </w:r>
    </w:p>
    <w:p>
      <w:r>
        <w:t>Ask the user for 5 numbers and:</w:t>
      </w:r>
    </w:p>
    <w:p>
      <w:r>
        <w:t>- Store them in a list</w:t>
      </w:r>
    </w:p>
    <w:p>
      <w:r>
        <w:t>- Display the largest number, the smallest number, and the average</w:t>
      </w:r>
    </w:p>
    <w:p/>
    <w:p>
      <w:r>
        <w:t>Exercise 4 – Dictionaries</w:t>
      </w:r>
    </w:p>
    <w:p>
      <w:r>
        <w:t>Create a dictionary that stores:</w:t>
      </w:r>
    </w:p>
    <w:p>
      <w:r>
        <w:t>- The student’s name as the key</w:t>
      </w:r>
    </w:p>
    <w:p>
      <w:r>
        <w:t>- The grade as the value</w:t>
      </w:r>
    </w:p>
    <w:p>
      <w:r>
        <w:t>Then:</w:t>
      </w:r>
    </w:p>
    <w:p>
      <w:r>
        <w:t>- Display the average grade</w:t>
      </w:r>
    </w:p>
    <w:p>
      <w:r>
        <w:t>- Indicate who got the highest grade</w:t>
      </w:r>
    </w:p>
    <w:p/>
    <w:p>
      <w:r>
        <w:t>Exercise 5 – Lists + Conditionals</w:t>
      </w:r>
    </w:p>
    <w:p>
      <w:r>
        <w:t>Given a list of numbers:</w:t>
      </w:r>
    </w:p>
    <w:p>
      <w:r>
        <w:t>- Separate even and odd numbers into two different lists</w:t>
      </w:r>
    </w:p>
    <w:p>
      <w:r>
        <w:t>- Display both lists</w:t>
      </w:r>
    </w:p>
    <w:p/>
    <w:p/>
    <w:p>
      <w:r>
        <w:t>Modular Programming (6–8)</w:t>
      </w:r>
    </w:p>
    <w:p/>
    <w:p>
      <w:r>
        <w:t>Exercise 6 – Basic Functions</w:t>
      </w:r>
    </w:p>
    <w:p>
      <w:r>
        <w:t>Create a program with functions that:</w:t>
      </w:r>
    </w:p>
    <w:p>
      <w:r>
        <w:t>- Calculate the area of a circle</w:t>
      </w:r>
    </w:p>
    <w:p>
      <w:r>
        <w:t>- Calculate the perimeter of a circle</w:t>
      </w:r>
    </w:p>
    <w:p>
      <w:r>
        <w:t>The main program should ask for the radius and call the functions.</w:t>
      </w:r>
    </w:p>
    <w:p/>
    <w:p>
      <w:r>
        <w:t>Exercise 7 – Validation with Functions</w:t>
      </w:r>
    </w:p>
    <w:p>
      <w:r>
        <w:t>Create functions to:</w:t>
      </w:r>
    </w:p>
    <w:p>
      <w:r>
        <w:t>- Validate that a number is positive</w:t>
      </w:r>
    </w:p>
    <w:p>
      <w:r>
        <w:t>- Calculate the factorial of a number</w:t>
      </w:r>
    </w:p>
    <w:p>
      <w:r>
        <w:t>The main program must use both.</w:t>
      </w:r>
    </w:p>
    <w:p/>
    <w:p>
      <w:r>
        <w:t>Exercise 8 – Modules</w:t>
      </w:r>
    </w:p>
    <w:p>
      <w:r>
        <w:t>Split the program into two files:</w:t>
      </w:r>
    </w:p>
    <w:p>
      <w:r>
        <w:t>- operations.py: mathematical functions (sum, subtraction, etc.)</w:t>
      </w:r>
    </w:p>
    <w:p>
      <w:r>
        <w:t>- main.py: user interaction</w:t>
      </w:r>
    </w:p>
    <w:p/>
    <w:p/>
    <w:p>
      <w:r>
        <w:t>Object-Oriented Programming (9–10)</w:t>
      </w:r>
    </w:p>
    <w:p/>
    <w:p>
      <w:r>
        <w:t>Exercise 9 – Simple Class</w:t>
      </w:r>
    </w:p>
    <w:p>
      <w:r>
        <w:t>Create a class Person with:</w:t>
      </w:r>
    </w:p>
    <w:p>
      <w:r>
        <w:t>- Attributes: name, age</w:t>
      </w:r>
    </w:p>
    <w:p>
      <w:r>
        <w:t>- A method introduce() that displays the data</w:t>
      </w:r>
    </w:p>
    <w:p>
      <w:r>
        <w:t>Create at least two objects and use them.</w:t>
      </w:r>
    </w:p>
    <w:p/>
    <w:p>
      <w:r>
        <w:t>Exercise 10 – Class with Logic</w:t>
      </w:r>
    </w:p>
    <w:p>
      <w:r>
        <w:t>Create a class BankAccount with:</w:t>
      </w:r>
    </w:p>
    <w:p>
      <w:r>
        <w:t>- Attributes: owner, balance</w:t>
      </w:r>
    </w:p>
    <w:p>
      <w:r>
        <w:t>- Methods:</w:t>
      </w:r>
    </w:p>
    <w:p>
      <w:r>
        <w:t xml:space="preserve">  - deposit(amount)</w:t>
      </w:r>
    </w:p>
    <w:p>
      <w:r>
        <w:t xml:space="preserve">  - withdraw(amount)</w:t>
      </w:r>
    </w:p>
    <w:p>
      <w:r>
        <w:t xml:space="preserve">  - show_balance()</w:t>
      </w:r>
    </w:p>
    <w:p>
      <w:r>
        <w:t>Add validations (do not allow negative balance).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